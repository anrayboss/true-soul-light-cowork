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Microsoft JhengHei" w:hAnsi="Microsoft JhengHei"/>
          <w:b/>
          <w:color w:val="003366"/>
        </w:rPr>
        <w:t>Adam 老師研討會：精簡大綱與精華整理</w:t>
      </w:r>
    </w:p>
    <w:p>
      <w:pPr>
        <w:spacing w:after="120"/>
      </w:pPr>
      <w:r>
        <w:t>本文件整理自「6月17號免費研討會」逐字稿，主題為：</w:t>
      </w:r>
      <w:r>
        <w:rPr>
          <w:b/>
        </w:rPr>
        <w:t>《如何通過 AI 學會開發陌生市場，快速把你的團隊業績做起來》</w:t>
      </w:r>
      <w:r>
        <w:t>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🎯 研討會核心主題與定位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主講人：</w:t>
      </w:r>
      <w:r>
        <w:t xml:space="preserve"> Anson / Alan 老師 (Adam 老師)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核心目標：</w:t>
      </w:r>
      <w:r>
        <w:t xml:space="preserve"> 教授如何使用 AI 結合線上研討會，不用拍影片、不用人脈，在 1 天內達成 6 個月的業績，讓成交像呼吸一樣簡單。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適合的五大行業（其他產業不適用）：</w:t>
      </w:r>
      <w:r/>
    </w:p>
    <w:p>
      <w:pPr>
        <w:pStyle w:val="ListNumber"/>
        <w:spacing w:after="40"/>
      </w:pPr>
      <w:r/>
      <w:r>
        <w:rPr>
          <w:b/>
        </w:rPr>
        <w:t>直銷 / 微商：</w:t>
      </w:r>
      <w:r>
        <w:t xml:space="preserve"> 想要招募更多團隊成員與名單。</w:t>
      </w:r>
    </w:p>
    <w:p>
      <w:pPr>
        <w:pStyle w:val="ListNumber"/>
        <w:spacing w:after="40"/>
      </w:pPr>
      <w:r/>
      <w:r>
        <w:rPr>
          <w:b/>
        </w:rPr>
        <w:t>身心靈 / 命理：</w:t>
      </w:r>
      <w:r>
        <w:t xml:space="preserve"> 想要有更多諮詢個案與學員。</w:t>
      </w:r>
    </w:p>
    <w:p>
      <w:pPr>
        <w:pStyle w:val="ListNumber"/>
        <w:spacing w:after="40"/>
      </w:pPr>
      <w:r/>
      <w:r>
        <w:rPr>
          <w:b/>
        </w:rPr>
        <w:t>線上課程講師：</w:t>
      </w:r>
      <w:r>
        <w:t xml:space="preserve"> 想要有更多學生報名課程。</w:t>
      </w:r>
    </w:p>
    <w:p>
      <w:pPr>
        <w:pStyle w:val="ListNumber"/>
        <w:spacing w:after="40"/>
      </w:pPr>
      <w:r/>
      <w:r>
        <w:rPr>
          <w:b/>
        </w:rPr>
        <w:t>保險從業人員：</w:t>
      </w:r>
      <w:r>
        <w:t xml:space="preserve"> 想要尋找精準客戶。</w:t>
      </w:r>
    </w:p>
    <w:p>
      <w:pPr>
        <w:pStyle w:val="ListNumber"/>
        <w:spacing w:after="40"/>
      </w:pPr>
      <w:r/>
      <w:r>
        <w:rPr>
          <w:b/>
        </w:rPr>
        <w:t>預防健康 / 保健：</w:t>
      </w:r>
      <w:r>
        <w:t xml:space="preserve"> 想要尋找健康需求客戶。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🛑 經營事業的六大痛點 (卡點)</w:t>
      </w:r>
    </w:p>
    <w:p>
      <w:pPr>
        <w:pStyle w:val="ListNumber"/>
        <w:spacing w:after="40"/>
      </w:pPr>
      <w:r/>
      <w:r>
        <w:rPr>
          <w:b/>
        </w:rPr>
        <w:t>名單荒：</w:t>
      </w:r>
      <w:r>
        <w:t xml:space="preserve"> 沒有穩定的人脈與名單來源。</w:t>
      </w:r>
    </w:p>
    <w:p>
      <w:pPr>
        <w:pStyle w:val="ListNumber"/>
        <w:spacing w:after="40"/>
      </w:pPr>
      <w:r/>
      <w:r>
        <w:rPr>
          <w:b/>
        </w:rPr>
        <w:t>無法成交：</w:t>
      </w:r>
      <w:r>
        <w:t xml:space="preserve"> 手上有客戶名單，卻總是無法促成下單。</w:t>
      </w:r>
    </w:p>
    <w:p>
      <w:pPr>
        <w:pStyle w:val="ListNumber"/>
        <w:spacing w:after="40"/>
      </w:pPr>
      <w:r/>
      <w:r>
        <w:rPr>
          <w:b/>
        </w:rPr>
        <w:t>邀約失敗：</w:t>
      </w:r>
      <w:r>
        <w:t xml:space="preserve"> 嘗試主動邀約，但客戶總是已讀不回或冷淡拒絕。</w:t>
      </w:r>
    </w:p>
    <w:p>
      <w:pPr>
        <w:pStyle w:val="ListNumber"/>
        <w:spacing w:after="40"/>
      </w:pPr>
      <w:r/>
      <w:r>
        <w:rPr>
          <w:b/>
        </w:rPr>
        <w:t>AI 變現障礙：</w:t>
      </w:r>
      <w:r>
        <w:t xml:space="preserve"> 想運用 AI，但不知道如何落地變現或打造精準成交系統。</w:t>
      </w:r>
    </w:p>
    <w:p>
      <w:pPr>
        <w:pStyle w:val="ListNumber"/>
        <w:spacing w:after="40"/>
      </w:pPr>
      <w:r/>
      <w:r>
        <w:rPr>
          <w:b/>
        </w:rPr>
        <w:t>自媒體無效：</w:t>
      </w:r>
      <w:r>
        <w:t xml:space="preserve"> 經營自媒體（拍短影音、發文）沒有曝光，無法成功變現。</w:t>
      </w:r>
    </w:p>
    <w:p>
      <w:pPr>
        <w:pStyle w:val="ListNumber"/>
        <w:spacing w:after="40"/>
      </w:pPr>
      <w:r/>
      <w:r>
        <w:rPr>
          <w:b/>
        </w:rPr>
        <w:t>團隊無法複製：</w:t>
      </w:r>
      <w:r>
        <w:t xml:space="preserve"> 團隊無法複製成功模式，做不大。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🔑 三大核心變現秘訣</w:t>
      </w: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秘訣一：如何在網路開發陌生市場（無網路行銷經驗亦可）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傳統方法的痛點：</w:t>
      </w:r>
      <w:r>
        <w:t xml:space="preserve"> 列 100 個名單（親友不理）、發群組貼文、耗費數小時拍短影音（觀看僅 50 人）、約喝茶推銷（被防備）、發罐頭訊息等，效率極低。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新時代解決方案：</w:t>
      </w:r>
      <w:r>
        <w:t xml:space="preserve"> </w:t>
      </w:r>
      <w:r>
        <w:rPr>
          <w:b/>
        </w:rPr>
        <w:t>廣告投放（精準篩選）</w:t>
      </w:r>
      <w:r/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核心思維：</w:t>
      </w:r>
      <w:r>
        <w:t xml:space="preserve"> 廣告的目的是「篩選」而非推銷。用小預算鎖定特定興趣群體（如對瘦身、保險、身心靈有興趣的人）。</w:t>
      </w:r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低預算起步：</w:t>
      </w:r>
      <w:r>
        <w:t xml:space="preserve"> 一天約 150 元 NTD (約 4.7 USD / 10 馬幣 / 10 新幣) 即可開始投放。</w:t>
      </w:r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AI 必備工具：</w:t>
      </w:r>
      <w:r>
        <w:t xml:space="preserve"> ChatGPT (付費版佳)、Gemini、Claude、Canva。</w:t>
      </w:r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AI 廣告文案指令 (Prompt) 模板：</w:t>
      </w:r>
      <w:r/>
    </w:p>
    <w:p>
      <w:pPr>
        <w:ind w:left="720"/>
        <w:pBdr>
          <w:left w:val="single" w:sz="24" w:space="4" w:color="CCCCCC"/>
        </w:pBdr>
        <w:shd w:fill="F5F5F5"/>
      </w:pPr>
      <w:r>
        <w:rPr>
          <w:rFonts w:ascii="Consolas" w:hAnsi="Consolas"/>
          <w:color w:val="505050"/>
          <w:sz w:val="19"/>
        </w:rPr>
        <w:t>我要寫個廣告文案，內容是[主題，例如：提早10年退休 / 焦慮療癒 / 媽媽減肥]。</w:t>
        <w:br/>
        <w:t xml:space="preserve">        我要你把以下內容寫得更生動和有說服力，不要有表情符號，語氣親切，能給受眾共鳴。</w:t>
        <w:br/>
        <w:t xml:space="preserve">        目的是引導人們報名我的免費研討會。文案要具備故事性，結尾引導點擊「了解詳情」按鈕報名，且必須符合 Meta 廣告條規。</w:t>
      </w:r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海報設計規範：</w:t>
      </w:r>
      <w:r>
        <w:t xml:space="preserve"> 尺寸必須為 </w:t>
      </w:r>
      <w:r>
        <w:rPr>
          <w:rFonts w:ascii="Consolas" w:hAnsi="Consolas"/>
          <w:sz w:val="20"/>
        </w:rPr>
        <w:t>1080x1080</w:t>
      </w:r>
      <w:r>
        <w:t xml:space="preserve"> (正方形)，必備「大標題、副標題、高質感照片」。可用 AI 直接生成，無須從零設計。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自然流量策略 (Organic Traffic)：</w:t>
      </w:r>
      <w:r/>
    </w:p>
    <w:p>
      <w:pPr>
        <w:pStyle w:val="ListBullet"/>
        <w:spacing w:after="40"/>
        <w:ind w:left="1080"/>
      </w:pPr>
      <w:r>
        <w:t xml:space="preserve">  使用個人 GPT 系統生成高互動貼文，引導受眾在下方留言</w:t>
      </w:r>
      <w:r>
        <w:rPr>
          <w:b/>
        </w:rPr>
        <w:t>關鍵字</w:t>
      </w:r>
      <w:r>
        <w:t>（例如「療癒」）。</w:t>
      </w:r>
    </w:p>
    <w:p>
      <w:pPr>
        <w:pStyle w:val="ListBullet"/>
        <w:spacing w:after="40"/>
        <w:ind w:left="1080"/>
      </w:pPr>
      <w:r>
        <w:t xml:space="preserve">  後台自動私訊發送磁鐵（如「自我檢測表」、「電子書」），快速收集私域名單，免去廣告費。</w:t>
      </w:r>
    </w:p>
    <w:p>
      <w:pPr>
        <w:pBdr>
          <w:bottom w:val="single" w:sz="6" w:space="1" w:color="DDDDDD"/>
        </w:pBdr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秘訣二：如何快速提高業績、成交陌生人（無需高超銷售技巧）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傳統方法的痛點：</w:t>
      </w:r>
      <w:r>
        <w:t xml:space="preserve"> 花時間見面、吃喝應酬，但 80% 的客戶最後已讀不回，效果極慢。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新時代解決方案：</w:t>
      </w:r>
      <w:r>
        <w:t xml:space="preserve"> </w:t>
      </w:r>
      <w:r>
        <w:rPr>
          <w:b/>
        </w:rPr>
        <w:t>線上研討會 (Webinar) 一對多成交</w:t>
      </w:r>
      <w:r/>
    </w:p>
    <w:p>
      <w:pPr>
        <w:pStyle w:val="ListBullet"/>
        <w:spacing w:after="40"/>
        <w:ind w:left="1080"/>
      </w:pPr>
      <w:r>
        <w:t xml:space="preserve">  時間控制在 </w:t>
      </w:r>
      <w:r>
        <w:rPr>
          <w:b/>
        </w:rPr>
        <w:t>30 至 60 分鐘</w:t>
      </w:r>
      <w:r>
        <w:t>。</w:t>
      </w:r>
    </w:p>
    <w:p>
      <w:pPr>
        <w:pStyle w:val="ListBullet"/>
        <w:spacing w:after="40"/>
        <w:ind w:left="1080"/>
      </w:pPr>
      <w:r>
        <w:t xml:space="preserve">  使用工具：</w:t>
      </w:r>
      <w:r>
        <w:rPr>
          <w:b/>
        </w:rPr>
        <w:t>Zoom</w:t>
      </w:r>
      <w:r>
        <w:t xml:space="preserve"> (每月成本約 16 USD / 500 NTD)。</w:t>
      </w:r>
    </w:p>
    <w:p>
      <w:pPr>
        <w:pStyle w:val="ListBullet"/>
        <w:spacing w:after="40"/>
        <w:ind w:left="1080"/>
      </w:pPr>
      <w:r>
        <w:t xml:space="preserve">  </w:t>
      </w:r>
      <w:r>
        <w:rPr>
          <w:b/>
        </w:rPr>
        <w:t>26 個步驟的成交話術流程：</w:t>
      </w:r>
      <w:r/>
    </w:p>
    <w:p>
      <w:pPr>
        <w:pStyle w:val="ListBullet"/>
        <w:spacing w:after="40"/>
        <w:ind w:left="1800"/>
      </w:pPr>
      <w:r>
        <w:t xml:space="preserve">  不需背誦稿件，只要看著簡報 (PPT) 照著念即可。</w:t>
      </w:r>
    </w:p>
    <w:p>
      <w:pPr>
        <w:pStyle w:val="ListBullet"/>
        <w:spacing w:after="40"/>
        <w:ind w:left="1800"/>
      </w:pPr>
      <w:r>
        <w:t xml:space="preserve">  </w:t>
      </w:r>
      <w:r>
        <w:rPr>
          <w:b/>
        </w:rPr>
        <w:t>開場白範例：</w:t>
      </w:r>
      <w:r>
        <w:t xml:space="preserve"> 「各位具有眼光、行動力、喜歡學習的朋友們，大家好。」</w:t>
      </w:r>
    </w:p>
    <w:p>
      <w:pPr>
        <w:pStyle w:val="ListBullet"/>
        <w:spacing w:after="40"/>
        <w:ind w:left="1800"/>
      </w:pPr>
      <w:r>
        <w:t xml:space="preserve">  </w:t>
      </w:r>
      <w:r>
        <w:rPr>
          <w:b/>
        </w:rPr>
        <w:t>勾起好奇心（三大問題法）：</w:t>
      </w:r>
      <w:r>
        <w:t xml:space="preserve"> 表達行業所能帶來的「結果 (Results)」。</w:t>
      </w:r>
    </w:p>
    <w:p>
      <w:pPr>
        <w:pStyle w:val="ListBullet"/>
        <w:spacing w:after="40"/>
        <w:ind w:left="2520"/>
      </w:pPr>
      <w:r>
        <w:t xml:space="preserve">  </w:t>
      </w:r>
      <w:r>
        <w:rPr>
          <w:i/>
        </w:rPr>
        <w:t>招商範例：</w:t>
      </w:r>
      <w:r>
        <w:t xml:space="preserve"> 「如果有一個創業平台，可以讓你不用看任何人臉色，自己賺錢自己花，你想了解嗎？」</w:t>
      </w:r>
    </w:p>
    <w:p>
      <w:pPr>
        <w:pStyle w:val="ListBullet"/>
        <w:spacing w:after="40"/>
        <w:ind w:left="2520"/>
      </w:pPr>
      <w:r>
        <w:t xml:space="preserve">  </w:t>
      </w:r>
      <w:r>
        <w:rPr>
          <w:i/>
        </w:rPr>
        <w:t>範例二：</w:t>
      </w:r>
      <w:r>
        <w:t xml:space="preserve"> 「如果一台手機就能幫你賺取五位數月收，你想了解嗎？」</w:t>
      </w:r>
    </w:p>
    <w:p>
      <w:pPr>
        <w:pStyle w:val="ListBullet"/>
        <w:spacing w:after="40"/>
        <w:ind w:left="2520"/>
      </w:pPr>
      <w:r>
        <w:t xml:space="preserve">  </w:t>
      </w:r>
      <w:r>
        <w:rPr>
          <w:i/>
        </w:rPr>
        <w:t>範例三：</w:t>
      </w:r>
      <w:r>
        <w:t xml:space="preserve"> 「如果可以在家陪伴家人的同時又有被動收入，你想了解嗎？」</w:t>
      </w:r>
    </w:p>
    <w:p>
      <w:pPr>
        <w:pBdr>
          <w:bottom w:val="single" w:sz="6" w:space="1" w:color="DDDDDD"/>
        </w:pBdr>
      </w:pPr>
    </w:p>
    <w:p>
      <w:pPr>
        <w:pStyle w:val="Heading3"/>
        <w:spacing w:before="160" w:after="40"/>
      </w:pPr>
      <w:r>
        <w:rPr>
          <w:rFonts w:ascii="Microsoft JhengHei" w:hAnsi="Microsoft JhengHei"/>
          <w:b/>
          <w:color w:val="333333"/>
        </w:rPr>
        <w:t>秘訣三：如何用線上招募夥伴（小白也能做到）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定位精準客群：</w:t>
      </w:r>
      <w:r>
        <w:t xml:space="preserve"> 專注於 </w:t>
      </w:r>
      <w:r>
        <w:rPr>
          <w:b/>
        </w:rPr>
        <w:t>28 至 55 歲的女性市場</w:t>
      </w:r>
      <w:r>
        <w:t>（男性不建議）。</w:t>
      </w:r>
    </w:p>
    <w:p>
      <w:pPr>
        <w:pStyle w:val="ListBullet"/>
        <w:spacing w:after="40"/>
        <w:ind w:left="1080"/>
      </w:pPr>
      <w:r>
        <w:t xml:space="preserve">  原因：該族群相較於男性，更願意投資自我、尋求改變、有更強的行動力，且具備足夠的經濟能力。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系統化複製：</w:t>
      </w:r>
      <w:r>
        <w:t xml:space="preserve"> 將線上引流的廣告與研討會流程包裝，帶動團隊成員使用相同的 SOP，實現爆發性招募與業績裂變。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📈 學員成功案例見證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學員名稱</w:t>
            </w:r>
          </w:p>
        </w:tc>
        <w:tc>
          <w:tcPr>
            <w:tcW w:type="dxa" w:w="2160"/>
            <w:shd w:fill="4F81BD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背景 / 行業</w:t>
            </w:r>
          </w:p>
        </w:tc>
        <w:tc>
          <w:tcPr>
            <w:tcW w:type="dxa" w:w="2160"/>
            <w:shd w:fill="4F81BD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實操方法</w:t>
            </w:r>
          </w:p>
        </w:tc>
        <w:tc>
          <w:tcPr>
            <w:tcW w:type="dxa" w:w="2160"/>
            <w:shd w:fill="4F81BD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</w:rPr>
              <w:t>取得成果 (新台幣 NTD / 美元 USD)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**Iris**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線上課程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4 場線上研討會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1 個月變現約 **260 萬 NTD** (110k SGD)</w:t>
            </w:r>
          </w:p>
        </w:tc>
      </w:tr>
      <w:tr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**Jessie**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減肥減脂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廣告文案 + 海報 (Canva)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月收入突破 **50 萬 NTD** (15.6k USD)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**Martin**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高單價套組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100% 網路廣告引流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單月業績達 **85 萬 NTD** (26.5k USD)</w:t>
            </w:r>
          </w:p>
        </w:tc>
      </w:tr>
      <w:tr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**陳醫師 (星)**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健康儀器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廣告引流 + Zoom 研討會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1 個月成交 **40 位** 陌生客戶 (客單價 1.3 萬 NTD)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**75歲學長**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麗櫃 (台北)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照廣告 SOP 操作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單周業績 **20 萬 NTD**，月業績突破 **100 萬 NTD**</w:t>
            </w:r>
          </w:p>
        </w:tc>
      </w:tr>
      <w:tr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**淑玲 (砂勞越)**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負離子健康衣 (11年)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線上研討會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單日成交業績達 **23,940 SGD / RM**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**Raymond**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銷售推廣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套用 26 個成交簡報技巧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業績從 5,000 提升至 **29,000**</w:t>
            </w:r>
          </w:p>
        </w:tc>
      </w:tr>
      <w:tr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**子奇**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財運 / 樂齡長者教學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思維調整 + 課程設計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年收入突破 **百萬 NTD**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**Ruby &amp; Steven**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團隊招募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廣告投放 + 線上研討會</w:t>
            </w:r>
          </w:p>
        </w:tc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不到 2 年時間成功招募 **140 個夥伴**</w:t>
            </w:r>
          </w:p>
        </w:tc>
      </w:tr>
      <w:tr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**淑玲 (命理)**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數字易經 (13年)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廣告 + 研討會成交 (50% 轉化)</w:t>
            </w:r>
          </w:p>
        </w:tc>
        <w:tc>
          <w:tcPr>
            <w:tcW w:type="dxa" w:w="2160"/>
            <w:shd w:fill="F2F5F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20"/>
              </w:rPr>
              <w:t>2.5 個月創造 **45 萬 NTD** 業績</w:t>
            </w:r>
          </w:p>
        </w:tc>
      </w:tr>
    </w:tbl>
    <w:p>
      <w:pPr>
        <w:spacing w:after="120"/>
      </w:pP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🎁 3.0 實戰課程與福利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課程名稱：</w:t>
      </w:r>
      <w:r>
        <w:t xml:space="preserve"> 《網絡陌生開發一對多勁能計劃 3.0 版本》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授課形式：</w:t>
      </w:r>
      <w:r>
        <w:t xml:space="preserve"> 3 天線上實戰手把手教學（包含錄影回放，可無限次觀看）。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核心教學內容：</w:t>
      </w:r>
      <w:r/>
    </w:p>
    <w:p>
      <w:pPr>
        <w:pStyle w:val="ListBullet"/>
        <w:spacing w:after="40"/>
        <w:ind w:left="1080"/>
      </w:pPr>
      <w:r>
        <w:t xml:space="preserve">  AI 工具操作（GPT, Gemini, Claude）與定位。</w:t>
      </w:r>
    </w:p>
    <w:p>
      <w:pPr>
        <w:pStyle w:val="ListBullet"/>
        <w:spacing w:after="40"/>
        <w:ind w:left="1080"/>
      </w:pPr>
      <w:r>
        <w:t xml:space="preserve">  線上研討會話術框架、簡報設計、招商流程。</w:t>
      </w:r>
    </w:p>
    <w:p>
      <w:pPr>
        <w:pStyle w:val="ListBullet"/>
        <w:spacing w:after="40"/>
        <w:ind w:left="1080"/>
      </w:pPr>
      <w:r>
        <w:t xml:space="preserve">  高客單價成交流程、套組設計與轉介紹秘訣。</w:t>
      </w:r>
    </w:p>
    <w:p>
      <w:pPr>
        <w:pStyle w:val="ListBullet"/>
        <w:spacing w:after="40"/>
        <w:ind w:left="360"/>
      </w:pPr>
      <w:r>
        <w:t xml:space="preserve">  </w:t>
      </w:r>
      <w:r>
        <w:rPr>
          <w:b/>
        </w:rPr>
        <w:t>報名專屬福利：</w:t>
      </w:r>
      <w:r/>
    </w:p>
    <w:p>
      <w:pPr>
        <w:pStyle w:val="ListNumber"/>
        <w:spacing w:after="40"/>
      </w:pPr>
      <w:r/>
      <w:r>
        <w:rPr>
          <w:b/>
        </w:rPr>
        <w:t>廣告 SOP 圖解攻略：</w:t>
      </w:r>
      <w:r>
        <w:t xml:space="preserve"> 步驟化截圖引導，電腦小白照著按即可完成投放。</w:t>
      </w:r>
    </w:p>
    <w:p>
      <w:pPr>
        <w:pStyle w:val="ListNumber"/>
        <w:spacing w:after="40"/>
      </w:pPr>
      <w:r/>
      <w:r>
        <w:rPr>
          <w:b/>
        </w:rPr>
        <w:t>個人 GPT 系統永久授權：</w:t>
      </w:r>
      <w:r>
        <w:t xml:space="preserve"> 雲端安裝於 GPT，自動產出高轉換貼文。</w:t>
      </w:r>
    </w:p>
    <w:p>
      <w:pPr>
        <w:pStyle w:val="ListNumber"/>
        <w:spacing w:after="40"/>
      </w:pPr>
      <w:r/>
      <w:r>
        <w:rPr>
          <w:b/>
        </w:rPr>
        <w:t>精裝版 PPT 簡報模板：</w:t>
      </w:r>
      <w:r>
        <w:t xml:space="preserve"> 直接套用修改大標題與照片即可上場。</w:t>
      </w:r>
    </w:p>
    <w:p>
      <w:pPr>
        <w:pStyle w:val="ListNumber"/>
        <w:spacing w:after="40"/>
      </w:pPr>
      <w:r/>
      <w:r>
        <w:rPr>
          <w:b/>
        </w:rPr>
        <w:t>終身複訓機制：</w:t>
      </w:r>
      <w:r>
        <w:t xml:space="preserve"> 一次付費，終身免費回來複訓，學習最新 AI 與行銷技術。</w:t>
      </w:r>
    </w:p>
    <w:p>
      <w:pPr>
        <w:pStyle w:val="ListNumber"/>
        <w:spacing w:after="40"/>
      </w:pPr>
      <w:r/>
      <w:r>
        <w:rPr>
          <w:b/>
        </w:rPr>
        <w:t>臉書專屬社群：</w:t>
      </w:r>
      <w:r>
        <w:t xml:space="preserve"> 永久性學習社群，老師親自解答疑惑。</w:t>
      </w:r>
    </w:p>
    <w:p>
      <w:pPr>
        <w:pStyle w:val="ListNumber"/>
        <w:spacing w:after="40"/>
      </w:pPr>
      <w:r/>
      <w:r>
        <w:rPr>
          <w:b/>
        </w:rPr>
        <w:t>3 個月伴跑支持。</w:t>
      </w:r>
      <w:r/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🔒 報名學員篩選條件</w:t>
      </w:r>
    </w:p>
    <w:p>
      <w:pPr>
        <w:spacing w:after="120"/>
      </w:pPr>
      <w:r>
        <w:t>必須符合以下四個條件，老師才願意提供一對一策略診斷諮詢：</w:t>
      </w:r>
    </w:p>
    <w:p>
      <w:pPr>
        <w:pStyle w:val="ListNumber"/>
        <w:spacing w:after="40"/>
      </w:pPr>
      <w:r/>
      <w:r>
        <w:rPr>
          <w:b/>
        </w:rPr>
        <w:t>真心想改變</w:t>
      </w:r>
      <w:r>
        <w:t>現有的名單與業績瓶頸。</w:t>
      </w:r>
    </w:p>
    <w:p>
      <w:pPr>
        <w:pStyle w:val="ListNumber"/>
        <w:spacing w:after="40"/>
      </w:pPr>
      <w:r>
        <w:t>經營項目具備</w:t>
      </w:r>
      <w:r>
        <w:rPr>
          <w:b/>
        </w:rPr>
        <w:t>實質價值</w:t>
      </w:r>
      <w:r>
        <w:t>，絕非資金盤或 Money Game。</w:t>
      </w:r>
    </w:p>
    <w:p>
      <w:pPr>
        <w:pStyle w:val="ListNumber"/>
        <w:spacing w:after="40"/>
      </w:pPr>
      <w:r>
        <w:t>擁有</w:t>
      </w:r>
      <w:r>
        <w:rPr>
          <w:b/>
        </w:rPr>
        <w:t>自我決定權</w:t>
      </w:r>
      <w:r>
        <w:t>，能為自己的事業決策與金錢負責（不接受「要問配偶/沒錢」等藉口）。</w:t>
      </w:r>
    </w:p>
    <w:p>
      <w:pPr>
        <w:pStyle w:val="ListNumber"/>
        <w:spacing w:after="40"/>
      </w:pPr>
      <w:r>
        <w:t>目前正經營</w:t>
      </w:r>
      <w:r>
        <w:rPr>
          <w:b/>
        </w:rPr>
        <w:t>直銷、微商、保險、身心靈、命理</w:t>
      </w:r>
      <w:r>
        <w:t>，或</w:t>
      </w:r>
      <w:r>
        <w:rPr>
          <w:b/>
        </w:rPr>
        <w:t>販售個人線上課程</w:t>
      </w:r>
      <w:r>
        <w:t>。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40" w:after="80"/>
      </w:pPr>
      <w:r>
        <w:rPr>
          <w:rFonts w:ascii="Microsoft JhengHei" w:hAnsi="Microsoft JhengHei"/>
          <w:b/>
          <w:color w:val="006699"/>
        </w:rPr>
        <w:t>📞 線上策略診斷諮詢流程</w:t>
      </w:r>
    </w:p>
    <w:p>
      <w:pPr>
        <w:pStyle w:val="ListNumber"/>
        <w:spacing w:after="40"/>
      </w:pPr>
      <w:r/>
      <w:r>
        <w:rPr>
          <w:b/>
        </w:rPr>
        <w:t>步驟一：</w:t>
      </w:r>
      <w:r>
        <w:t xml:space="preserve"> 點擊連結預約 60 分鐘一對一線上 Zoom 諮詢。</w:t>
      </w:r>
    </w:p>
    <w:p>
      <w:pPr>
        <w:pStyle w:val="ListNumber"/>
        <w:spacing w:after="40"/>
      </w:pPr>
      <w:r/>
      <w:r>
        <w:rPr>
          <w:b/>
        </w:rPr>
        <w:t>步驟二：</w:t>
      </w:r>
      <w:r>
        <w:t xml:space="preserve"> 預約完成後，</w:t>
      </w:r>
      <w:r>
        <w:rPr>
          <w:b/>
        </w:rPr>
        <w:t>必須立即發送 LINE 訊息告知助理小幫手</w:t>
      </w:r>
      <w:r>
        <w:t>預約日期，否則系統會自動取消預約。</w:t>
      </w:r>
    </w:p>
    <w:p>
      <w:pPr>
        <w:pStyle w:val="ListNumber"/>
        <w:spacing w:after="40"/>
      </w:pPr>
      <w:r/>
      <w:r>
        <w:rPr>
          <w:b/>
        </w:rPr>
        <w:t>步驟三：</w:t>
      </w:r>
      <w:r>
        <w:t xml:space="preserve"> 提早 2 分鐘在安靜的環境出席。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